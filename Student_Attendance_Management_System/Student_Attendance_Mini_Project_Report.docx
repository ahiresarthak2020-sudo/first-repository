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26395F"/>
          <w:sz w:val="40"/>
        </w:rPr>
        <w:t>MINI PROJECT REPORT</w:t>
      </w:r>
    </w:p>
    <w:p>
      <w:pPr>
        <w:jc w:val="center"/>
      </w:pPr>
      <w:r>
        <w:rPr>
          <w:b/>
          <w:sz w:val="24"/>
        </w:rPr>
        <w:t>ON</w:t>
      </w:r>
    </w:p>
    <w:p>
      <w:pPr>
        <w:jc w:val="center"/>
      </w:pPr>
      <w:r>
        <w:rPr>
          <w:b/>
          <w:color w:val="26395F"/>
          <w:sz w:val="32"/>
        </w:rPr>
        <w:t>“STUDENT ATTENDANCE MANAGEMENT SYSTEM”</w:t>
      </w:r>
    </w:p>
    <w:p>
      <w:pPr>
        <w:jc w:val="center"/>
      </w:pPr>
      <w:r>
        <w:t>Submitted in partial fulfillment of the requirements for the</w:t>
        <w:br/>
        <w:t>Full Stack Development Mini Project</w:t>
      </w:r>
    </w:p>
    <w:p/>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26395F"/>
          </w:tcPr>
          <w:p>
            <w:pPr>
              <w:spacing w:after="20"/>
            </w:pPr>
            <w:r/>
            <w:r>
              <w:rPr>
                <w:rFonts w:ascii="Arial" w:hAnsi="Arial"/>
                <w:b/>
                <w:color w:val="FFFFFF"/>
                <w:sz w:val="17"/>
              </w:rPr>
              <w:t>Student Details</w:t>
            </w:r>
          </w:p>
        </w:tc>
        <w:tc>
          <w:tcPr>
            <w:tcW w:type="dxa" w:w="6192"/>
            <w:vAlign w:val="center"/>
            <w:shd w:fill="26395F"/>
          </w:tcPr>
          <w:p>
            <w:pPr>
              <w:spacing w:after="20"/>
            </w:pPr>
            <w:r/>
            <w:r>
              <w:rPr>
                <w:rFonts w:ascii="Arial" w:hAnsi="Arial"/>
                <w:b/>
                <w:color w:val="FFFFFF"/>
                <w:sz w:val="17"/>
              </w:rPr>
              <w:t>To be completed by student</w:t>
            </w:r>
          </w:p>
        </w:tc>
      </w:tr>
      <w:tr>
        <w:tc>
          <w:tcPr>
            <w:tcW w:type="dxa" w:w="3168"/>
            <w:vAlign w:val="center"/>
          </w:tcPr>
          <w:p>
            <w:pPr>
              <w:spacing w:after="20"/>
            </w:pPr>
            <w:r/>
            <w:r>
              <w:rPr>
                <w:rFonts w:ascii="Arial" w:hAnsi="Arial"/>
                <w:b w:val="0"/>
                <w:sz w:val="16"/>
              </w:rPr>
              <w:t>Student Name</w:t>
            </w:r>
          </w:p>
        </w:tc>
        <w:tc>
          <w:tcPr>
            <w:tcW w:type="dxa" w:w="6192"/>
            <w:vAlign w:val="center"/>
          </w:tcPr>
          <w:p>
            <w:pPr>
              <w:spacing w:after="20"/>
            </w:pPr>
            <w:r/>
            <w:r>
              <w:rPr>
                <w:rFonts w:ascii="Arial" w:hAnsi="Arial"/>
                <w:b w:val="0"/>
                <w:sz w:val="16"/>
              </w:rPr>
              <w:t>________________________________</w:t>
            </w:r>
          </w:p>
        </w:tc>
      </w:tr>
      <w:tr>
        <w:tc>
          <w:tcPr>
            <w:tcW w:type="dxa" w:w="3168"/>
            <w:vAlign w:val="center"/>
            <w:shd w:fill="F2F5FA"/>
          </w:tcPr>
          <w:p>
            <w:pPr>
              <w:spacing w:after="20"/>
            </w:pPr>
            <w:r/>
            <w:r>
              <w:rPr>
                <w:rFonts w:ascii="Arial" w:hAnsi="Arial"/>
                <w:b w:val="0"/>
                <w:sz w:val="16"/>
              </w:rPr>
              <w:t>Roll No.</w:t>
            </w:r>
          </w:p>
        </w:tc>
        <w:tc>
          <w:tcPr>
            <w:tcW w:type="dxa" w:w="6192"/>
            <w:vAlign w:val="center"/>
            <w:shd w:fill="F2F5FA"/>
          </w:tcPr>
          <w:p>
            <w:pPr>
              <w:spacing w:after="20"/>
            </w:pPr>
            <w:r/>
            <w:r>
              <w:rPr>
                <w:rFonts w:ascii="Arial" w:hAnsi="Arial"/>
                <w:b w:val="0"/>
                <w:sz w:val="16"/>
              </w:rPr>
              <w:t>________________________________</w:t>
            </w:r>
          </w:p>
        </w:tc>
      </w:tr>
      <w:tr>
        <w:tc>
          <w:tcPr>
            <w:tcW w:type="dxa" w:w="3168"/>
            <w:vAlign w:val="center"/>
          </w:tcPr>
          <w:p>
            <w:pPr>
              <w:spacing w:after="20"/>
            </w:pPr>
            <w:r/>
            <w:r>
              <w:rPr>
                <w:rFonts w:ascii="Arial" w:hAnsi="Arial"/>
                <w:b w:val="0"/>
                <w:sz w:val="16"/>
              </w:rPr>
              <w:t>Class / Division</w:t>
            </w:r>
          </w:p>
        </w:tc>
        <w:tc>
          <w:tcPr>
            <w:tcW w:type="dxa" w:w="6192"/>
            <w:vAlign w:val="center"/>
          </w:tcPr>
          <w:p>
            <w:pPr>
              <w:spacing w:after="20"/>
            </w:pPr>
            <w:r/>
            <w:r>
              <w:rPr>
                <w:rFonts w:ascii="Arial" w:hAnsi="Arial"/>
                <w:b w:val="0"/>
                <w:sz w:val="16"/>
              </w:rPr>
              <w:t>________________________________</w:t>
            </w:r>
          </w:p>
        </w:tc>
      </w:tr>
      <w:tr>
        <w:tc>
          <w:tcPr>
            <w:tcW w:type="dxa" w:w="3168"/>
            <w:vAlign w:val="center"/>
            <w:shd w:fill="F2F5FA"/>
          </w:tcPr>
          <w:p>
            <w:pPr>
              <w:spacing w:after="20"/>
            </w:pPr>
            <w:r/>
            <w:r>
              <w:rPr>
                <w:rFonts w:ascii="Arial" w:hAnsi="Arial"/>
                <w:b w:val="0"/>
                <w:sz w:val="16"/>
              </w:rPr>
              <w:t>College Name</w:t>
            </w:r>
          </w:p>
        </w:tc>
        <w:tc>
          <w:tcPr>
            <w:tcW w:type="dxa" w:w="6192"/>
            <w:vAlign w:val="center"/>
            <w:shd w:fill="F2F5FA"/>
          </w:tcPr>
          <w:p>
            <w:pPr>
              <w:spacing w:after="20"/>
            </w:pPr>
            <w:r/>
            <w:r>
              <w:rPr>
                <w:rFonts w:ascii="Arial" w:hAnsi="Arial"/>
                <w:b w:val="0"/>
                <w:sz w:val="16"/>
              </w:rPr>
              <w:t>________________________________</w:t>
            </w:r>
          </w:p>
        </w:tc>
      </w:tr>
      <w:tr>
        <w:tc>
          <w:tcPr>
            <w:tcW w:type="dxa" w:w="3168"/>
            <w:vAlign w:val="center"/>
          </w:tcPr>
          <w:p>
            <w:pPr>
              <w:spacing w:after="20"/>
            </w:pPr>
            <w:r/>
            <w:r>
              <w:rPr>
                <w:rFonts w:ascii="Arial" w:hAnsi="Arial"/>
                <w:b w:val="0"/>
                <w:sz w:val="16"/>
              </w:rPr>
              <w:t>Project Title</w:t>
            </w:r>
          </w:p>
        </w:tc>
        <w:tc>
          <w:tcPr>
            <w:tcW w:type="dxa" w:w="6192"/>
            <w:vAlign w:val="center"/>
          </w:tcPr>
          <w:p>
            <w:pPr>
              <w:spacing w:after="20"/>
            </w:pPr>
            <w:r/>
            <w:r>
              <w:rPr>
                <w:rFonts w:ascii="Arial" w:hAnsi="Arial"/>
                <w:b w:val="0"/>
                <w:sz w:val="16"/>
              </w:rPr>
              <w:t>Student Attendance Management System</w:t>
            </w:r>
          </w:p>
        </w:tc>
      </w:tr>
    </w:tbl>
    <w:p/>
    <w:p>
      <w:pPr>
        <w:jc w:val="center"/>
      </w:pPr>
      <w:r>
        <w:t>Academic Year: 2026–2027</w:t>
      </w:r>
    </w:p>
    <w:p>
      <w:r>
        <w:br w:type="page"/>
      </w:r>
    </w:p>
    <w:p>
      <w:pPr>
        <w:pStyle w:val="Heading1"/>
      </w:pPr>
      <w:r>
        <w:t>1. Project Overview</w:t>
      </w:r>
    </w:p>
    <w:p>
      <w:pPr>
        <w:pStyle w:val="Heading2"/>
      </w:pPr>
      <w:r>
        <w:t>1.1 Problem Statement</w:t>
      </w:r>
    </w:p>
    <w:p>
      <w:r>
        <w:t>Maintaining student attendance manually in registers can take time and makes it difficult to find records for a particular date. Manual records can also be misplaced, duplicated, or difficult to summarize. The Student Attendance Management System is a web application that allows a user to register students, mark each student as Present or Absent for a selected date, and view saved attendance records. The application uses a React frontend, a Node.js and Express backend, and MongoDB for storing student and attendance information. It aims to make daily attendance recording simpler, faster, and easier to review.</w:t>
      </w:r>
    </w:p>
    <w:p>
      <w:pPr>
        <w:pStyle w:val="Heading2"/>
      </w:pPr>
      <w:r>
        <w:t>1.2 Objectives</w:t>
      </w:r>
    </w:p>
    <w:p>
      <w:pPr>
        <w:pStyle w:val="ListBullet"/>
      </w:pPr>
      <w:r>
        <w:t>To build a simple and user-friendly web application for managing student attendance.</w:t>
      </w:r>
    </w:p>
    <w:p>
      <w:pPr>
        <w:pStyle w:val="ListBullet"/>
      </w:pPr>
      <w:r>
        <w:t>To add and view student details such as roll number, name, and class/division.</w:t>
      </w:r>
    </w:p>
    <w:p>
      <w:pPr>
        <w:pStyle w:val="ListBullet"/>
      </w:pPr>
      <w:r>
        <w:t>To mark attendance as Present or Absent for a selected date.</w:t>
      </w:r>
    </w:p>
    <w:p>
      <w:pPr>
        <w:pStyle w:val="ListBullet"/>
      </w:pPr>
      <w:r>
        <w:t>To store student and attendance records in MongoDB.</w:t>
      </w:r>
    </w:p>
    <w:p>
      <w:pPr>
        <w:pStyle w:val="ListBullet"/>
      </w:pPr>
      <w:r>
        <w:t>To view attendance records by date and display a basic attendance summary.</w:t>
      </w:r>
    </w:p>
    <w:p>
      <w:pPr>
        <w:pStyle w:val="ListBullet"/>
      </w:pPr>
      <w:r>
        <w:t>To demonstrate frontend, backend, REST API, and database integration.</w:t>
      </w:r>
    </w:p>
    <w:p>
      <w:pPr>
        <w:pStyle w:val="Heading2"/>
      </w:pPr>
      <w:r>
        <w:t>1.3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26395F"/>
          </w:tcPr>
          <w:p>
            <w:pPr>
              <w:spacing w:after="20"/>
            </w:pPr>
            <w:r/>
            <w:r>
              <w:rPr>
                <w:rFonts w:ascii="Arial" w:hAnsi="Arial"/>
                <w:b/>
                <w:color w:val="FFFFFF"/>
                <w:sz w:val="17"/>
              </w:rPr>
              <w:t>Component</w:t>
            </w:r>
          </w:p>
        </w:tc>
        <w:tc>
          <w:tcPr>
            <w:tcW w:type="dxa" w:w="3024"/>
            <w:vAlign w:val="center"/>
            <w:shd w:fill="26395F"/>
          </w:tcPr>
          <w:p>
            <w:pPr>
              <w:spacing w:after="20"/>
            </w:pPr>
            <w:r/>
            <w:r>
              <w:rPr>
                <w:rFonts w:ascii="Arial" w:hAnsi="Arial"/>
                <w:b/>
                <w:color w:val="FFFFFF"/>
                <w:sz w:val="17"/>
              </w:rPr>
              <w:t>Technology</w:t>
            </w:r>
          </w:p>
        </w:tc>
        <w:tc>
          <w:tcPr>
            <w:tcW w:type="dxa" w:w="4392"/>
            <w:vAlign w:val="center"/>
            <w:shd w:fill="26395F"/>
          </w:tcPr>
          <w:p>
            <w:pPr>
              <w:spacing w:after="20"/>
            </w:pPr>
            <w:r/>
            <w:r>
              <w:rPr>
                <w:rFonts w:ascii="Arial" w:hAnsi="Arial"/>
                <w:b/>
                <w:color w:val="FFFFFF"/>
                <w:sz w:val="17"/>
              </w:rPr>
              <w:t>Purpose</w:t>
            </w:r>
          </w:p>
        </w:tc>
      </w:tr>
      <w:tr>
        <w:tc>
          <w:tcPr>
            <w:tcW w:type="dxa" w:w="1944"/>
            <w:vAlign w:val="center"/>
          </w:tcPr>
          <w:p>
            <w:pPr>
              <w:spacing w:after="20"/>
            </w:pPr>
            <w:r/>
            <w:r>
              <w:rPr>
                <w:rFonts w:ascii="Arial" w:hAnsi="Arial"/>
                <w:b w:val="0"/>
                <w:sz w:val="16"/>
              </w:rPr>
              <w:t>Frontend</w:t>
            </w:r>
          </w:p>
        </w:tc>
        <w:tc>
          <w:tcPr>
            <w:tcW w:type="dxa" w:w="3024"/>
            <w:vAlign w:val="center"/>
          </w:tcPr>
          <w:p>
            <w:pPr>
              <w:spacing w:after="20"/>
            </w:pPr>
            <w:r/>
            <w:r>
              <w:rPr>
                <w:rFonts w:ascii="Arial" w:hAnsi="Arial"/>
                <w:b w:val="0"/>
                <w:sz w:val="16"/>
              </w:rPr>
              <w:t>React, HTML, CSS, JavaScript</w:t>
            </w:r>
          </w:p>
        </w:tc>
        <w:tc>
          <w:tcPr>
            <w:tcW w:type="dxa" w:w="4392"/>
            <w:vAlign w:val="center"/>
          </w:tcPr>
          <w:p>
            <w:pPr>
              <w:spacing w:after="20"/>
            </w:pPr>
            <w:r/>
            <w:r>
              <w:rPr>
                <w:rFonts w:ascii="Arial" w:hAnsi="Arial"/>
                <w:b w:val="0"/>
                <w:sz w:val="16"/>
              </w:rPr>
              <w:t>Builds the user interface and handles user actions.</w:t>
            </w:r>
          </w:p>
        </w:tc>
      </w:tr>
      <w:tr>
        <w:tc>
          <w:tcPr>
            <w:tcW w:type="dxa" w:w="1944"/>
            <w:vAlign w:val="center"/>
            <w:shd w:fill="F2F5FA"/>
          </w:tcPr>
          <w:p>
            <w:pPr>
              <w:spacing w:after="20"/>
            </w:pPr>
            <w:r/>
            <w:r>
              <w:rPr>
                <w:rFonts w:ascii="Arial" w:hAnsi="Arial"/>
                <w:b w:val="0"/>
                <w:sz w:val="16"/>
              </w:rPr>
              <w:t>Backend</w:t>
            </w:r>
          </w:p>
        </w:tc>
        <w:tc>
          <w:tcPr>
            <w:tcW w:type="dxa" w:w="3024"/>
            <w:vAlign w:val="center"/>
            <w:shd w:fill="F2F5FA"/>
          </w:tcPr>
          <w:p>
            <w:pPr>
              <w:spacing w:after="20"/>
            </w:pPr>
            <w:r/>
            <w:r>
              <w:rPr>
                <w:rFonts w:ascii="Arial" w:hAnsi="Arial"/>
                <w:b w:val="0"/>
                <w:sz w:val="16"/>
              </w:rPr>
              <w:t>Node.js, Express.js</w:t>
            </w:r>
          </w:p>
        </w:tc>
        <w:tc>
          <w:tcPr>
            <w:tcW w:type="dxa" w:w="4392"/>
            <w:vAlign w:val="center"/>
            <w:shd w:fill="F2F5FA"/>
          </w:tcPr>
          <w:p>
            <w:pPr>
              <w:spacing w:after="20"/>
            </w:pPr>
            <w:r/>
            <w:r>
              <w:rPr>
                <w:rFonts w:ascii="Arial" w:hAnsi="Arial"/>
                <w:b w:val="0"/>
                <w:sz w:val="16"/>
              </w:rPr>
              <w:t>Processes API requests and applies application logic.</w:t>
            </w:r>
          </w:p>
        </w:tc>
      </w:tr>
      <w:tr>
        <w:tc>
          <w:tcPr>
            <w:tcW w:type="dxa" w:w="1944"/>
            <w:vAlign w:val="center"/>
          </w:tcPr>
          <w:p>
            <w:pPr>
              <w:spacing w:after="20"/>
            </w:pPr>
            <w:r/>
            <w:r>
              <w:rPr>
                <w:rFonts w:ascii="Arial" w:hAnsi="Arial"/>
                <w:b w:val="0"/>
                <w:sz w:val="16"/>
              </w:rPr>
              <w:t>Database</w:t>
            </w:r>
          </w:p>
        </w:tc>
        <w:tc>
          <w:tcPr>
            <w:tcW w:type="dxa" w:w="3024"/>
            <w:vAlign w:val="center"/>
          </w:tcPr>
          <w:p>
            <w:pPr>
              <w:spacing w:after="20"/>
            </w:pPr>
            <w:r/>
            <w:r>
              <w:rPr>
                <w:rFonts w:ascii="Arial" w:hAnsi="Arial"/>
                <w:b w:val="0"/>
                <w:sz w:val="16"/>
              </w:rPr>
              <w:t>MongoDB with Mongoose</w:t>
            </w:r>
          </w:p>
        </w:tc>
        <w:tc>
          <w:tcPr>
            <w:tcW w:type="dxa" w:w="4392"/>
            <w:vAlign w:val="center"/>
          </w:tcPr>
          <w:p>
            <w:pPr>
              <w:spacing w:after="20"/>
            </w:pPr>
            <w:r/>
            <w:r>
              <w:rPr>
                <w:rFonts w:ascii="Arial" w:hAnsi="Arial"/>
                <w:b w:val="0"/>
                <w:sz w:val="16"/>
              </w:rPr>
              <w:t>Stores students and attendance records.</w:t>
            </w:r>
          </w:p>
        </w:tc>
      </w:tr>
      <w:tr>
        <w:tc>
          <w:tcPr>
            <w:tcW w:type="dxa" w:w="1944"/>
            <w:vAlign w:val="center"/>
            <w:shd w:fill="F2F5FA"/>
          </w:tcPr>
          <w:p>
            <w:pPr>
              <w:spacing w:after="20"/>
            </w:pPr>
            <w:r/>
            <w:r>
              <w:rPr>
                <w:rFonts w:ascii="Arial" w:hAnsi="Arial"/>
                <w:b w:val="0"/>
                <w:sz w:val="16"/>
              </w:rPr>
              <w:t>API / Communication</w:t>
            </w:r>
          </w:p>
        </w:tc>
        <w:tc>
          <w:tcPr>
            <w:tcW w:type="dxa" w:w="3024"/>
            <w:vAlign w:val="center"/>
            <w:shd w:fill="F2F5FA"/>
          </w:tcPr>
          <w:p>
            <w:pPr>
              <w:spacing w:after="20"/>
            </w:pPr>
            <w:r/>
            <w:r>
              <w:rPr>
                <w:rFonts w:ascii="Arial" w:hAnsi="Arial"/>
                <w:b w:val="0"/>
                <w:sz w:val="16"/>
              </w:rPr>
              <w:t>REST API using JSON</w:t>
            </w:r>
          </w:p>
        </w:tc>
        <w:tc>
          <w:tcPr>
            <w:tcW w:type="dxa" w:w="4392"/>
            <w:vAlign w:val="center"/>
            <w:shd w:fill="F2F5FA"/>
          </w:tcPr>
          <w:p>
            <w:pPr>
              <w:spacing w:after="20"/>
            </w:pPr>
            <w:r/>
            <w:r>
              <w:rPr>
                <w:rFonts w:ascii="Arial" w:hAnsi="Arial"/>
                <w:b w:val="0"/>
                <w:sz w:val="16"/>
              </w:rPr>
              <w:t>Transfers data between frontend and backend.</w:t>
            </w:r>
          </w:p>
        </w:tc>
      </w:tr>
      <w:tr>
        <w:tc>
          <w:tcPr>
            <w:tcW w:type="dxa" w:w="1944"/>
            <w:vAlign w:val="center"/>
          </w:tcPr>
          <w:p>
            <w:pPr>
              <w:spacing w:after="20"/>
            </w:pPr>
            <w:r/>
            <w:r>
              <w:rPr>
                <w:rFonts w:ascii="Arial" w:hAnsi="Arial"/>
                <w:b w:val="0"/>
                <w:sz w:val="16"/>
              </w:rPr>
              <w:t>Tools</w:t>
            </w:r>
          </w:p>
        </w:tc>
        <w:tc>
          <w:tcPr>
            <w:tcW w:type="dxa" w:w="3024"/>
            <w:vAlign w:val="center"/>
          </w:tcPr>
          <w:p>
            <w:pPr>
              <w:spacing w:after="20"/>
            </w:pPr>
            <w:r/>
            <w:r>
              <w:rPr>
                <w:rFonts w:ascii="Arial" w:hAnsi="Arial"/>
                <w:b w:val="0"/>
                <w:sz w:val="16"/>
              </w:rPr>
              <w:t>VS Code, npm, browser, Git (optional)</w:t>
            </w:r>
          </w:p>
        </w:tc>
        <w:tc>
          <w:tcPr>
            <w:tcW w:type="dxa" w:w="4392"/>
            <w:vAlign w:val="center"/>
          </w:tcPr>
          <w:p>
            <w:pPr>
              <w:spacing w:after="20"/>
            </w:pPr>
            <w:r/>
            <w:r>
              <w:rPr>
                <w:rFonts w:ascii="Arial" w:hAnsi="Arial"/>
                <w:b w:val="0"/>
                <w:sz w:val="16"/>
              </w:rPr>
              <w:t>Development, package installation, and testing.</w:t>
            </w:r>
          </w:p>
        </w:tc>
      </w:tr>
    </w:tbl>
    <w:p/>
    <w:p>
      <w:pPr>
        <w:pStyle w:val="Heading1"/>
      </w:pPr>
      <w:r>
        <w:t>2. System Design</w:t>
      </w:r>
    </w:p>
    <w:p>
      <w:pPr>
        <w:pStyle w:val="Heading2"/>
      </w:pPr>
      <w:r>
        <w:t>2.1 System Architecture / Workflow</w:t>
      </w:r>
    </w:p>
    <w:p>
      <w:r>
        <w:t>The main workflow of the application is shown below.</w:t>
      </w:r>
    </w:p>
    <w:tbl>
      <w:tblPr>
        <w:tblStyle w:val="TableGrid"/>
        <w:tblW w:type="auto" w:w="0"/>
        <w:jc w:val="center"/>
        <w:tblLook w:firstColumn="1" w:firstRow="1" w:lastColumn="0" w:lastRow="0" w:noHBand="0" w:noVBand="1" w:val="04A0"/>
      </w:tblPr>
      <w:tblGrid>
        <w:gridCol w:w="9936"/>
      </w:tblGrid>
      <w:tr>
        <w:tc>
          <w:tcPr>
            <w:tcW w:type="dxa" w:w="9936"/>
          </w:tcPr>
          <w:p/>
        </w:tc>
      </w:tr>
      <w:tr>
        <w:tc>
          <w:tcPr>
            <w:tcW w:type="dxa" w:w="9936"/>
            <w:vAlign w:val="center"/>
            <w:shd w:fill="F0F3FA"/>
          </w:tcPr>
          <w:p>
            <w:pPr>
              <w:spacing w:after="20"/>
            </w:pPr>
            <w:r/>
            <w:r>
              <w:rPr>
                <w:rFonts w:ascii="Arial" w:hAnsi="Arial"/>
                <w:b/>
                <w:color w:val="26395F"/>
                <w:sz w:val="18"/>
              </w:rPr>
              <w:t>USER / TEACHER</w:t>
              <w:br/>
              <w:t>Adds students and marks attendance</w:t>
            </w:r>
          </w:p>
        </w:tc>
      </w:tr>
      <w:tr>
        <w:tc>
          <w:tcPr>
            <w:tcW w:type="dxa" w:w="9936"/>
            <w:vAlign w:val="center"/>
          </w:tcPr>
          <w:p>
            <w:pPr>
              <w:spacing w:after="20"/>
            </w:pPr>
            <w:r/>
            <w:r>
              <w:rPr>
                <w:rFonts w:ascii="Arial" w:hAnsi="Arial"/>
                <w:b w:val="0"/>
                <w:color w:val="5A6478"/>
                <w:sz w:val="18"/>
              </w:rPr>
              <w:t>↓</w:t>
            </w:r>
          </w:p>
        </w:tc>
      </w:tr>
      <w:tr>
        <w:tc>
          <w:tcPr>
            <w:tcW w:type="dxa" w:w="9936"/>
            <w:vAlign w:val="center"/>
            <w:shd w:fill="F0F3FA"/>
          </w:tcPr>
          <w:p>
            <w:pPr>
              <w:spacing w:after="20"/>
            </w:pPr>
            <w:r/>
            <w:r>
              <w:rPr>
                <w:rFonts w:ascii="Arial" w:hAnsi="Arial"/>
                <w:b/>
                <w:color w:val="26395F"/>
                <w:sz w:val="18"/>
              </w:rPr>
              <w:t>REACT FRONTEND</w:t>
              <w:br/>
              <w:t>Forms, dashboard, date selection, attendance table</w:t>
            </w:r>
          </w:p>
        </w:tc>
      </w:tr>
      <w:tr>
        <w:tc>
          <w:tcPr>
            <w:tcW w:type="dxa" w:w="9936"/>
            <w:vAlign w:val="center"/>
          </w:tcPr>
          <w:p>
            <w:pPr>
              <w:spacing w:after="20"/>
            </w:pPr>
            <w:r/>
            <w:r>
              <w:rPr>
                <w:rFonts w:ascii="Arial" w:hAnsi="Arial"/>
                <w:b w:val="0"/>
                <w:color w:val="5A6478"/>
                <w:sz w:val="18"/>
              </w:rPr>
              <w:t>↓  HTTP requests and JSON responses (REST API)</w:t>
            </w:r>
          </w:p>
        </w:tc>
      </w:tr>
      <w:tr>
        <w:tc>
          <w:tcPr>
            <w:tcW w:type="dxa" w:w="9936"/>
            <w:vAlign w:val="center"/>
            <w:shd w:fill="F0F3FA"/>
          </w:tcPr>
          <w:p>
            <w:pPr>
              <w:spacing w:after="20"/>
            </w:pPr>
            <w:r/>
            <w:r>
              <w:rPr>
                <w:rFonts w:ascii="Arial" w:hAnsi="Arial"/>
                <w:b/>
                <w:color w:val="26395F"/>
                <w:sz w:val="18"/>
              </w:rPr>
              <w:t>NODE.JS + EXPRESS BACKEND</w:t>
              <w:br/>
              <w:t>Validates input and performs CRUD operations</w:t>
            </w:r>
          </w:p>
        </w:tc>
      </w:tr>
      <w:tr>
        <w:tc>
          <w:tcPr>
            <w:tcW w:type="dxa" w:w="9936"/>
            <w:vAlign w:val="center"/>
          </w:tcPr>
          <w:p>
            <w:pPr>
              <w:spacing w:after="20"/>
            </w:pPr>
            <w:r/>
            <w:r>
              <w:rPr>
                <w:rFonts w:ascii="Arial" w:hAnsi="Arial"/>
                <w:b w:val="0"/>
                <w:color w:val="5A6478"/>
                <w:sz w:val="18"/>
              </w:rPr>
              <w:t>↓  Mongoose database operations</w:t>
            </w:r>
          </w:p>
        </w:tc>
      </w:tr>
      <w:tr>
        <w:tc>
          <w:tcPr>
            <w:tcW w:type="dxa" w:w="9936"/>
            <w:vAlign w:val="center"/>
            <w:shd w:fill="F0F3FA"/>
          </w:tcPr>
          <w:p>
            <w:pPr>
              <w:spacing w:after="20"/>
            </w:pPr>
            <w:r/>
            <w:r>
              <w:rPr>
                <w:rFonts w:ascii="Arial" w:hAnsi="Arial"/>
                <w:b/>
                <w:color w:val="26395F"/>
                <w:sz w:val="18"/>
              </w:rPr>
              <w:t>MONGODB DATABASE</w:t>
              <w:br/>
              <w:t>Students collection + attendances collection</w:t>
            </w:r>
          </w:p>
        </w:tc>
      </w:tr>
    </w:tbl>
    <w:p/>
    <w:p>
      <w:pPr>
        <w:pStyle w:val="Heading2"/>
      </w:pPr>
      <w:r>
        <w:t>2.2 Main Modules / Features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26395F"/>
          </w:tcPr>
          <w:p>
            <w:pPr>
              <w:spacing w:after="20"/>
            </w:pPr>
            <w:r/>
            <w:r>
              <w:rPr>
                <w:rFonts w:ascii="Arial" w:hAnsi="Arial"/>
                <w:b/>
                <w:color w:val="FFFFFF"/>
                <w:sz w:val="17"/>
              </w:rPr>
              <w:t>Sr. No.</w:t>
            </w:r>
          </w:p>
        </w:tc>
        <w:tc>
          <w:tcPr>
            <w:tcW w:type="dxa" w:w="2592"/>
            <w:vAlign w:val="center"/>
            <w:shd w:fill="26395F"/>
          </w:tcPr>
          <w:p>
            <w:pPr>
              <w:spacing w:after="20"/>
            </w:pPr>
            <w:r/>
            <w:r>
              <w:rPr>
                <w:rFonts w:ascii="Arial" w:hAnsi="Arial"/>
                <w:b/>
                <w:color w:val="FFFFFF"/>
                <w:sz w:val="17"/>
              </w:rPr>
              <w:t>Module / Feature</w:t>
            </w:r>
          </w:p>
        </w:tc>
        <w:tc>
          <w:tcPr>
            <w:tcW w:type="dxa" w:w="5760"/>
            <w:vAlign w:val="center"/>
            <w:shd w:fill="26395F"/>
          </w:tcPr>
          <w:p>
            <w:pPr>
              <w:spacing w:after="20"/>
            </w:pPr>
            <w:r/>
            <w:r>
              <w:rPr>
                <w:rFonts w:ascii="Arial" w:hAnsi="Arial"/>
                <w:b/>
                <w:color w:val="FFFFFF"/>
                <w:sz w:val="17"/>
              </w:rPr>
              <w:t>Short Description</w:t>
            </w:r>
          </w:p>
        </w:tc>
      </w:tr>
      <w:tr>
        <w:tc>
          <w:tcPr>
            <w:tcW w:type="dxa" w:w="1008"/>
            <w:vAlign w:val="center"/>
          </w:tcPr>
          <w:p>
            <w:pPr>
              <w:spacing w:after="20"/>
            </w:pPr>
            <w:r/>
            <w:r>
              <w:rPr>
                <w:rFonts w:ascii="Arial" w:hAnsi="Arial"/>
                <w:b w:val="0"/>
                <w:sz w:val="16"/>
              </w:rPr>
              <w:t>1</w:t>
            </w:r>
          </w:p>
        </w:tc>
        <w:tc>
          <w:tcPr>
            <w:tcW w:type="dxa" w:w="2592"/>
            <w:vAlign w:val="center"/>
          </w:tcPr>
          <w:p>
            <w:pPr>
              <w:spacing w:after="20"/>
            </w:pPr>
            <w:r/>
            <w:r>
              <w:rPr>
                <w:rFonts w:ascii="Arial" w:hAnsi="Arial"/>
                <w:b w:val="0"/>
                <w:sz w:val="16"/>
              </w:rPr>
              <w:t>Student Management</w:t>
            </w:r>
          </w:p>
        </w:tc>
        <w:tc>
          <w:tcPr>
            <w:tcW w:type="dxa" w:w="5760"/>
            <w:vAlign w:val="center"/>
          </w:tcPr>
          <w:p>
            <w:pPr>
              <w:spacing w:after="20"/>
            </w:pPr>
            <w:r/>
            <w:r>
              <w:rPr>
                <w:rFonts w:ascii="Arial" w:hAnsi="Arial"/>
                <w:b w:val="0"/>
                <w:sz w:val="16"/>
              </w:rPr>
              <w:t>Add, view, and delete student details.</w:t>
            </w:r>
          </w:p>
        </w:tc>
      </w:tr>
      <w:tr>
        <w:tc>
          <w:tcPr>
            <w:tcW w:type="dxa" w:w="1008"/>
            <w:vAlign w:val="center"/>
            <w:shd w:fill="F2F5FA"/>
          </w:tcPr>
          <w:p>
            <w:pPr>
              <w:spacing w:after="20"/>
            </w:pPr>
            <w:r/>
            <w:r>
              <w:rPr>
                <w:rFonts w:ascii="Arial" w:hAnsi="Arial"/>
                <w:b w:val="0"/>
                <w:sz w:val="16"/>
              </w:rPr>
              <w:t>2</w:t>
            </w:r>
          </w:p>
        </w:tc>
        <w:tc>
          <w:tcPr>
            <w:tcW w:type="dxa" w:w="2592"/>
            <w:vAlign w:val="center"/>
            <w:shd w:fill="F2F5FA"/>
          </w:tcPr>
          <w:p>
            <w:pPr>
              <w:spacing w:after="20"/>
            </w:pPr>
            <w:r/>
            <w:r>
              <w:rPr>
                <w:rFonts w:ascii="Arial" w:hAnsi="Arial"/>
                <w:b w:val="0"/>
                <w:sz w:val="16"/>
              </w:rPr>
              <w:t>Attendance Marking</w:t>
            </w:r>
          </w:p>
        </w:tc>
        <w:tc>
          <w:tcPr>
            <w:tcW w:type="dxa" w:w="5760"/>
            <w:vAlign w:val="center"/>
            <w:shd w:fill="F2F5FA"/>
          </w:tcPr>
          <w:p>
            <w:pPr>
              <w:spacing w:after="20"/>
            </w:pPr>
            <w:r/>
            <w:r>
              <w:rPr>
                <w:rFonts w:ascii="Arial" w:hAnsi="Arial"/>
                <w:b w:val="0"/>
                <w:sz w:val="16"/>
              </w:rPr>
              <w:t>Record Present or Absent for a student on a selected date.</w:t>
            </w:r>
          </w:p>
        </w:tc>
      </w:tr>
      <w:tr>
        <w:tc>
          <w:tcPr>
            <w:tcW w:type="dxa" w:w="1008"/>
            <w:vAlign w:val="center"/>
          </w:tcPr>
          <w:p>
            <w:pPr>
              <w:spacing w:after="20"/>
            </w:pPr>
            <w:r/>
            <w:r>
              <w:rPr>
                <w:rFonts w:ascii="Arial" w:hAnsi="Arial"/>
                <w:b w:val="0"/>
                <w:sz w:val="16"/>
              </w:rPr>
              <w:t>3</w:t>
            </w:r>
          </w:p>
        </w:tc>
        <w:tc>
          <w:tcPr>
            <w:tcW w:type="dxa" w:w="2592"/>
            <w:vAlign w:val="center"/>
          </w:tcPr>
          <w:p>
            <w:pPr>
              <w:spacing w:after="20"/>
            </w:pPr>
            <w:r/>
            <w:r>
              <w:rPr>
                <w:rFonts w:ascii="Arial" w:hAnsi="Arial"/>
                <w:b w:val="0"/>
                <w:sz w:val="16"/>
              </w:rPr>
              <w:t>Attendance Records</w:t>
            </w:r>
          </w:p>
        </w:tc>
        <w:tc>
          <w:tcPr>
            <w:tcW w:type="dxa" w:w="5760"/>
            <w:vAlign w:val="center"/>
          </w:tcPr>
          <w:p>
            <w:pPr>
              <w:spacing w:after="20"/>
            </w:pPr>
            <w:r/>
            <w:r>
              <w:rPr>
                <w:rFonts w:ascii="Arial" w:hAnsi="Arial"/>
                <w:b w:val="0"/>
                <w:sz w:val="16"/>
              </w:rPr>
              <w:t>View saved attendance records for the selected date.</w:t>
            </w:r>
          </w:p>
        </w:tc>
      </w:tr>
      <w:tr>
        <w:tc>
          <w:tcPr>
            <w:tcW w:type="dxa" w:w="1008"/>
            <w:vAlign w:val="center"/>
            <w:shd w:fill="F2F5FA"/>
          </w:tcPr>
          <w:p>
            <w:pPr>
              <w:spacing w:after="20"/>
            </w:pPr>
            <w:r/>
            <w:r>
              <w:rPr>
                <w:rFonts w:ascii="Arial" w:hAnsi="Arial"/>
                <w:b w:val="0"/>
                <w:sz w:val="16"/>
              </w:rPr>
              <w:t>4</w:t>
            </w:r>
          </w:p>
        </w:tc>
        <w:tc>
          <w:tcPr>
            <w:tcW w:type="dxa" w:w="2592"/>
            <w:vAlign w:val="center"/>
            <w:shd w:fill="F2F5FA"/>
          </w:tcPr>
          <w:p>
            <w:pPr>
              <w:spacing w:after="20"/>
            </w:pPr>
            <w:r/>
            <w:r>
              <w:rPr>
                <w:rFonts w:ascii="Arial" w:hAnsi="Arial"/>
                <w:b w:val="0"/>
                <w:sz w:val="16"/>
              </w:rPr>
              <w:t>Dashboard Summary</w:t>
            </w:r>
          </w:p>
        </w:tc>
        <w:tc>
          <w:tcPr>
            <w:tcW w:type="dxa" w:w="5760"/>
            <w:vAlign w:val="center"/>
            <w:shd w:fill="F2F5FA"/>
          </w:tcPr>
          <w:p>
            <w:pPr>
              <w:spacing w:after="20"/>
            </w:pPr>
            <w:r/>
            <w:r>
              <w:rPr>
                <w:rFonts w:ascii="Arial" w:hAnsi="Arial"/>
                <w:b w:val="0"/>
                <w:sz w:val="16"/>
              </w:rPr>
              <w:t>Display total students, present, absent, and not-marked counts.</w:t>
            </w:r>
          </w:p>
        </w:tc>
      </w:tr>
    </w:tbl>
    <w:p/>
    <w:p>
      <w:pPr>
        <w:pStyle w:val="Heading2"/>
      </w:pPr>
      <w:r>
        <w:t>2.3 Database Design</w:t>
      </w:r>
    </w:p>
    <w:p>
      <w:r>
        <w:t>The application uses two MongoDB collections. MongoDB stores documents in a flexible JSON-like structure.</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26395F"/>
          </w:tcPr>
          <w:p>
            <w:pPr>
              <w:spacing w:after="20"/>
            </w:pPr>
            <w:r/>
            <w:r>
              <w:rPr>
                <w:rFonts w:ascii="Arial" w:hAnsi="Arial"/>
                <w:b/>
                <w:color w:val="FFFFFF"/>
                <w:sz w:val="17"/>
              </w:rPr>
              <w:t>Collection</w:t>
            </w:r>
          </w:p>
        </w:tc>
        <w:tc>
          <w:tcPr>
            <w:tcW w:type="dxa" w:w="4176"/>
            <w:vAlign w:val="center"/>
            <w:shd w:fill="26395F"/>
          </w:tcPr>
          <w:p>
            <w:pPr>
              <w:spacing w:after="20"/>
            </w:pPr>
            <w:r/>
            <w:r>
              <w:rPr>
                <w:rFonts w:ascii="Arial" w:hAnsi="Arial"/>
                <w:b/>
                <w:color w:val="FFFFFF"/>
                <w:sz w:val="17"/>
              </w:rPr>
              <w:t>Important Fields</w:t>
            </w:r>
          </w:p>
        </w:tc>
        <w:tc>
          <w:tcPr>
            <w:tcW w:type="dxa" w:w="3384"/>
            <w:vAlign w:val="center"/>
            <w:shd w:fill="26395F"/>
          </w:tcPr>
          <w:p>
            <w:pPr>
              <w:spacing w:after="20"/>
            </w:pPr>
            <w:r/>
            <w:r>
              <w:rPr>
                <w:rFonts w:ascii="Arial" w:hAnsi="Arial"/>
                <w:b/>
                <w:color w:val="FFFFFF"/>
                <w:sz w:val="17"/>
              </w:rPr>
              <w:t>Description</w:t>
            </w:r>
          </w:p>
        </w:tc>
      </w:tr>
      <w:tr>
        <w:tc>
          <w:tcPr>
            <w:tcW w:type="dxa" w:w="1800"/>
            <w:vAlign w:val="center"/>
          </w:tcPr>
          <w:p>
            <w:pPr>
              <w:spacing w:after="20"/>
            </w:pPr>
            <w:r/>
            <w:r>
              <w:rPr>
                <w:rFonts w:ascii="Arial" w:hAnsi="Arial"/>
                <w:b w:val="0"/>
                <w:sz w:val="16"/>
              </w:rPr>
              <w:t>students</w:t>
            </w:r>
          </w:p>
        </w:tc>
        <w:tc>
          <w:tcPr>
            <w:tcW w:type="dxa" w:w="4176"/>
            <w:vAlign w:val="center"/>
          </w:tcPr>
          <w:p>
            <w:pPr>
              <w:spacing w:after="20"/>
            </w:pPr>
            <w:r/>
            <w:r>
              <w:rPr>
                <w:rFonts w:ascii="Arial" w:hAnsi="Arial"/>
                <w:b w:val="0"/>
                <w:sz w:val="16"/>
              </w:rPr>
              <w:t>_id, rollNumber, name, className, createdAt, updatedAt</w:t>
            </w:r>
          </w:p>
        </w:tc>
        <w:tc>
          <w:tcPr>
            <w:tcW w:type="dxa" w:w="3384"/>
            <w:vAlign w:val="center"/>
          </w:tcPr>
          <w:p>
            <w:pPr>
              <w:spacing w:after="20"/>
            </w:pPr>
            <w:r/>
            <w:r>
              <w:rPr>
                <w:rFonts w:ascii="Arial" w:hAnsi="Arial"/>
                <w:b w:val="0"/>
                <w:sz w:val="16"/>
              </w:rPr>
              <w:t>Stores each student's details. rollNumber must be unique.</w:t>
            </w:r>
          </w:p>
        </w:tc>
      </w:tr>
      <w:tr>
        <w:tc>
          <w:tcPr>
            <w:tcW w:type="dxa" w:w="1800"/>
            <w:vAlign w:val="center"/>
            <w:shd w:fill="F2F5FA"/>
          </w:tcPr>
          <w:p>
            <w:pPr>
              <w:spacing w:after="20"/>
            </w:pPr>
            <w:r/>
            <w:r>
              <w:rPr>
                <w:rFonts w:ascii="Arial" w:hAnsi="Arial"/>
                <w:b w:val="0"/>
                <w:sz w:val="16"/>
              </w:rPr>
              <w:t>attendances</w:t>
            </w:r>
          </w:p>
        </w:tc>
        <w:tc>
          <w:tcPr>
            <w:tcW w:type="dxa" w:w="4176"/>
            <w:vAlign w:val="center"/>
            <w:shd w:fill="F2F5FA"/>
          </w:tcPr>
          <w:p>
            <w:pPr>
              <w:spacing w:after="20"/>
            </w:pPr>
            <w:r/>
            <w:r>
              <w:rPr>
                <w:rFonts w:ascii="Arial" w:hAnsi="Arial"/>
                <w:b w:val="0"/>
                <w:sz w:val="16"/>
              </w:rPr>
              <w:t>_id, student, date, status, createdAt, updatedAt</w:t>
            </w:r>
          </w:p>
        </w:tc>
        <w:tc>
          <w:tcPr>
            <w:tcW w:type="dxa" w:w="3384"/>
            <w:vAlign w:val="center"/>
            <w:shd w:fill="F2F5FA"/>
          </w:tcPr>
          <w:p>
            <w:pPr>
              <w:spacing w:after="20"/>
            </w:pPr>
            <w:r/>
            <w:r>
              <w:rPr>
                <w:rFonts w:ascii="Arial" w:hAnsi="Arial"/>
                <w:b w:val="0"/>
                <w:sz w:val="16"/>
              </w:rPr>
              <w:t>Stores the student's attendance for a date. student references a Student document; status is Present or Absent.</w:t>
            </w:r>
          </w:p>
        </w:tc>
      </w:tr>
    </w:tbl>
    <w:p/>
    <w:p>
      <w:r>
        <w:t>A unique index on (student, date) prevents more than one attendance record for the same student on the same date. Marking attendance again updates that record.</w:t>
      </w:r>
    </w:p>
    <w:p>
      <w:pPr>
        <w:pStyle w:val="Heading1"/>
      </w:pPr>
      <w:r>
        <w:t>3. Implementation and Results</w:t>
      </w:r>
    </w:p>
    <w:p>
      <w:pPr>
        <w:pStyle w:val="Heading2"/>
      </w:pPr>
      <w:r>
        <w:t>3.1 Implementation Summary</w:t>
      </w:r>
    </w:p>
    <w:p>
      <w:r>
        <w:t>The frontend is created with React. The form collects a student's roll number, name, and class/division. When the user submits the form, React sends a POST request to the Express API. Express validates the values and uses Mongoose to save the student in MongoDB. The student list is then refreshed by calling the GET students API.</w:t>
      </w:r>
    </w:p>
    <w:p>
      <w:r>
        <w:t>For attendance, the user selects a date and chooses Present or Absent for each student. React sends the student ID, date, and status to the attendance API. The backend validates the request and creates or updates the attendance record. The records table requests attendance for the selected date. The dashboard counts the saved Present and Absent records and calculates the number of students not yet marked.</w:t>
      </w:r>
    </w:p>
    <w:p>
      <w:pPr>
        <w:pStyle w:val="Heading3"/>
      </w:pPr>
      <w:r>
        <w:t>Main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26395F"/>
          </w:tcPr>
          <w:p>
            <w:pPr>
              <w:spacing w:after="20"/>
            </w:pPr>
            <w:r/>
            <w:r>
              <w:rPr>
                <w:rFonts w:ascii="Arial" w:hAnsi="Arial"/>
                <w:b/>
                <w:color w:val="FFFFFF"/>
                <w:sz w:val="17"/>
              </w:rPr>
              <w:t>Method</w:t>
            </w:r>
          </w:p>
        </w:tc>
        <w:tc>
          <w:tcPr>
            <w:tcW w:type="dxa" w:w="4032"/>
            <w:vAlign w:val="center"/>
            <w:shd w:fill="26395F"/>
          </w:tcPr>
          <w:p>
            <w:pPr>
              <w:spacing w:after="20"/>
            </w:pPr>
            <w:r/>
            <w:r>
              <w:rPr>
                <w:rFonts w:ascii="Arial" w:hAnsi="Arial"/>
                <w:b/>
                <w:color w:val="FFFFFF"/>
                <w:sz w:val="17"/>
              </w:rPr>
              <w:t>Endpoint</w:t>
            </w:r>
          </w:p>
        </w:tc>
        <w:tc>
          <w:tcPr>
            <w:tcW w:type="dxa" w:w="4176"/>
            <w:vAlign w:val="center"/>
            <w:shd w:fill="26395F"/>
          </w:tcPr>
          <w:p>
            <w:pPr>
              <w:spacing w:after="20"/>
            </w:pPr>
            <w:r/>
            <w:r>
              <w:rPr>
                <w:rFonts w:ascii="Arial" w:hAnsi="Arial"/>
                <w:b/>
                <w:color w:val="FFFFFF"/>
                <w:sz w:val="17"/>
              </w:rPr>
              <w:t>Purpose</w:t>
            </w:r>
          </w:p>
        </w:tc>
      </w:tr>
      <w:tr>
        <w:tc>
          <w:tcPr>
            <w:tcW w:type="dxa" w:w="1152"/>
            <w:vAlign w:val="center"/>
          </w:tcPr>
          <w:p>
            <w:pPr>
              <w:spacing w:after="20"/>
            </w:pPr>
            <w:r/>
            <w:r>
              <w:rPr>
                <w:rFonts w:ascii="Arial" w:hAnsi="Arial"/>
                <w:b w:val="0"/>
                <w:sz w:val="16"/>
              </w:rPr>
              <w:t>GET</w:t>
            </w:r>
          </w:p>
        </w:tc>
        <w:tc>
          <w:tcPr>
            <w:tcW w:type="dxa" w:w="4032"/>
            <w:vAlign w:val="center"/>
          </w:tcPr>
          <w:p>
            <w:pPr>
              <w:spacing w:after="20"/>
            </w:pPr>
            <w:r/>
            <w:r>
              <w:rPr>
                <w:rFonts w:ascii="Arial" w:hAnsi="Arial"/>
                <w:b w:val="0"/>
                <w:sz w:val="16"/>
              </w:rPr>
              <w:t>/api/health</w:t>
            </w:r>
          </w:p>
        </w:tc>
        <w:tc>
          <w:tcPr>
            <w:tcW w:type="dxa" w:w="4176"/>
            <w:vAlign w:val="center"/>
          </w:tcPr>
          <w:p>
            <w:pPr>
              <w:spacing w:after="20"/>
            </w:pPr>
            <w:r/>
            <w:r>
              <w:rPr>
                <w:rFonts w:ascii="Arial" w:hAnsi="Arial"/>
                <w:b w:val="0"/>
                <w:sz w:val="16"/>
              </w:rPr>
              <w:t>Check whether the backend is running.</w:t>
            </w:r>
          </w:p>
        </w:tc>
      </w:tr>
      <w:tr>
        <w:tc>
          <w:tcPr>
            <w:tcW w:type="dxa" w:w="1152"/>
            <w:vAlign w:val="center"/>
            <w:shd w:fill="F2F5FA"/>
          </w:tcPr>
          <w:p>
            <w:pPr>
              <w:spacing w:after="20"/>
            </w:pPr>
            <w:r/>
            <w:r>
              <w:rPr>
                <w:rFonts w:ascii="Arial" w:hAnsi="Arial"/>
                <w:b w:val="0"/>
                <w:sz w:val="16"/>
              </w:rPr>
              <w:t>GET</w:t>
            </w:r>
          </w:p>
        </w:tc>
        <w:tc>
          <w:tcPr>
            <w:tcW w:type="dxa" w:w="4032"/>
            <w:vAlign w:val="center"/>
            <w:shd w:fill="F2F5FA"/>
          </w:tcPr>
          <w:p>
            <w:pPr>
              <w:spacing w:after="20"/>
            </w:pPr>
            <w:r/>
            <w:r>
              <w:rPr>
                <w:rFonts w:ascii="Arial" w:hAnsi="Arial"/>
                <w:b w:val="0"/>
                <w:sz w:val="16"/>
              </w:rPr>
              <w:t>/api/students</w:t>
            </w:r>
          </w:p>
        </w:tc>
        <w:tc>
          <w:tcPr>
            <w:tcW w:type="dxa" w:w="4176"/>
            <w:vAlign w:val="center"/>
            <w:shd w:fill="F2F5FA"/>
          </w:tcPr>
          <w:p>
            <w:pPr>
              <w:spacing w:after="20"/>
            </w:pPr>
            <w:r/>
            <w:r>
              <w:rPr>
                <w:rFonts w:ascii="Arial" w:hAnsi="Arial"/>
                <w:b w:val="0"/>
                <w:sz w:val="16"/>
              </w:rPr>
              <w:t>Get the list of students.</w:t>
            </w:r>
          </w:p>
        </w:tc>
      </w:tr>
      <w:tr>
        <w:tc>
          <w:tcPr>
            <w:tcW w:type="dxa" w:w="1152"/>
            <w:vAlign w:val="center"/>
          </w:tcPr>
          <w:p>
            <w:pPr>
              <w:spacing w:after="20"/>
            </w:pPr>
            <w:r/>
            <w:r>
              <w:rPr>
                <w:rFonts w:ascii="Arial" w:hAnsi="Arial"/>
                <w:b w:val="0"/>
                <w:sz w:val="16"/>
              </w:rPr>
              <w:t>POST</w:t>
            </w:r>
          </w:p>
        </w:tc>
        <w:tc>
          <w:tcPr>
            <w:tcW w:type="dxa" w:w="4032"/>
            <w:vAlign w:val="center"/>
          </w:tcPr>
          <w:p>
            <w:pPr>
              <w:spacing w:after="20"/>
            </w:pPr>
            <w:r/>
            <w:r>
              <w:rPr>
                <w:rFonts w:ascii="Arial" w:hAnsi="Arial"/>
                <w:b w:val="0"/>
                <w:sz w:val="16"/>
              </w:rPr>
              <w:t>/api/students</w:t>
            </w:r>
          </w:p>
        </w:tc>
        <w:tc>
          <w:tcPr>
            <w:tcW w:type="dxa" w:w="4176"/>
            <w:vAlign w:val="center"/>
          </w:tcPr>
          <w:p>
            <w:pPr>
              <w:spacing w:after="20"/>
            </w:pPr>
            <w:r/>
            <w:r>
              <w:rPr>
                <w:rFonts w:ascii="Arial" w:hAnsi="Arial"/>
                <w:b w:val="0"/>
                <w:sz w:val="16"/>
              </w:rPr>
              <w:t>Add a student.</w:t>
            </w:r>
          </w:p>
        </w:tc>
      </w:tr>
      <w:tr>
        <w:tc>
          <w:tcPr>
            <w:tcW w:type="dxa" w:w="1152"/>
            <w:vAlign w:val="center"/>
            <w:shd w:fill="F2F5FA"/>
          </w:tcPr>
          <w:p>
            <w:pPr>
              <w:spacing w:after="20"/>
            </w:pPr>
            <w:r/>
            <w:r>
              <w:rPr>
                <w:rFonts w:ascii="Arial" w:hAnsi="Arial"/>
                <w:b w:val="0"/>
                <w:sz w:val="16"/>
              </w:rPr>
              <w:t>DELETE</w:t>
            </w:r>
          </w:p>
        </w:tc>
        <w:tc>
          <w:tcPr>
            <w:tcW w:type="dxa" w:w="4032"/>
            <w:vAlign w:val="center"/>
            <w:shd w:fill="F2F5FA"/>
          </w:tcPr>
          <w:p>
            <w:pPr>
              <w:spacing w:after="20"/>
            </w:pPr>
            <w:r/>
            <w:r>
              <w:rPr>
                <w:rFonts w:ascii="Arial" w:hAnsi="Arial"/>
                <w:b w:val="0"/>
                <w:sz w:val="16"/>
              </w:rPr>
              <w:t>/api/students/:id</w:t>
            </w:r>
          </w:p>
        </w:tc>
        <w:tc>
          <w:tcPr>
            <w:tcW w:type="dxa" w:w="4176"/>
            <w:vAlign w:val="center"/>
            <w:shd w:fill="F2F5FA"/>
          </w:tcPr>
          <w:p>
            <w:pPr>
              <w:spacing w:after="20"/>
            </w:pPr>
            <w:r/>
            <w:r>
              <w:rPr>
                <w:rFonts w:ascii="Arial" w:hAnsi="Arial"/>
                <w:b w:val="0"/>
                <w:sz w:val="16"/>
              </w:rPr>
              <w:t>Delete a student and related attendance.</w:t>
            </w:r>
          </w:p>
        </w:tc>
      </w:tr>
      <w:tr>
        <w:tc>
          <w:tcPr>
            <w:tcW w:type="dxa" w:w="1152"/>
            <w:vAlign w:val="center"/>
          </w:tcPr>
          <w:p>
            <w:pPr>
              <w:spacing w:after="20"/>
            </w:pPr>
            <w:r/>
            <w:r>
              <w:rPr>
                <w:rFonts w:ascii="Arial" w:hAnsi="Arial"/>
                <w:b w:val="0"/>
                <w:sz w:val="16"/>
              </w:rPr>
              <w:t>GET</w:t>
            </w:r>
          </w:p>
        </w:tc>
        <w:tc>
          <w:tcPr>
            <w:tcW w:type="dxa" w:w="4032"/>
            <w:vAlign w:val="center"/>
          </w:tcPr>
          <w:p>
            <w:pPr>
              <w:spacing w:after="20"/>
            </w:pPr>
            <w:r/>
            <w:r>
              <w:rPr>
                <w:rFonts w:ascii="Arial" w:hAnsi="Arial"/>
                <w:b w:val="0"/>
                <w:sz w:val="16"/>
              </w:rPr>
              <w:t>/api/attendance?date=YYYY-MM-DD</w:t>
            </w:r>
          </w:p>
        </w:tc>
        <w:tc>
          <w:tcPr>
            <w:tcW w:type="dxa" w:w="4176"/>
            <w:vAlign w:val="center"/>
          </w:tcPr>
          <w:p>
            <w:pPr>
              <w:spacing w:after="20"/>
            </w:pPr>
            <w:r/>
            <w:r>
              <w:rPr>
                <w:rFonts w:ascii="Arial" w:hAnsi="Arial"/>
                <w:b w:val="0"/>
                <w:sz w:val="16"/>
              </w:rPr>
              <w:t>Get attendance records, optionally for one date.</w:t>
            </w:r>
          </w:p>
        </w:tc>
      </w:tr>
      <w:tr>
        <w:tc>
          <w:tcPr>
            <w:tcW w:type="dxa" w:w="1152"/>
            <w:vAlign w:val="center"/>
            <w:shd w:fill="F2F5FA"/>
          </w:tcPr>
          <w:p>
            <w:pPr>
              <w:spacing w:after="20"/>
            </w:pPr>
            <w:r/>
            <w:r>
              <w:rPr>
                <w:rFonts w:ascii="Arial" w:hAnsi="Arial"/>
                <w:b w:val="0"/>
                <w:sz w:val="16"/>
              </w:rPr>
              <w:t>POST</w:t>
            </w:r>
          </w:p>
        </w:tc>
        <w:tc>
          <w:tcPr>
            <w:tcW w:type="dxa" w:w="4032"/>
            <w:vAlign w:val="center"/>
            <w:shd w:fill="F2F5FA"/>
          </w:tcPr>
          <w:p>
            <w:pPr>
              <w:spacing w:after="20"/>
            </w:pPr>
            <w:r/>
            <w:r>
              <w:rPr>
                <w:rFonts w:ascii="Arial" w:hAnsi="Arial"/>
                <w:b w:val="0"/>
                <w:sz w:val="16"/>
              </w:rPr>
              <w:t>/api/attendance</w:t>
            </w:r>
          </w:p>
        </w:tc>
        <w:tc>
          <w:tcPr>
            <w:tcW w:type="dxa" w:w="4176"/>
            <w:vAlign w:val="center"/>
            <w:shd w:fill="F2F5FA"/>
          </w:tcPr>
          <w:p>
            <w:pPr>
              <w:spacing w:after="20"/>
            </w:pPr>
            <w:r/>
            <w:r>
              <w:rPr>
                <w:rFonts w:ascii="Arial" w:hAnsi="Arial"/>
                <w:b w:val="0"/>
                <w:sz w:val="16"/>
              </w:rPr>
              <w:t>Create or update attendance.</w:t>
            </w:r>
          </w:p>
        </w:tc>
      </w:tr>
      <w:tr>
        <w:tc>
          <w:tcPr>
            <w:tcW w:type="dxa" w:w="1152"/>
            <w:vAlign w:val="center"/>
          </w:tcPr>
          <w:p>
            <w:pPr>
              <w:spacing w:after="20"/>
            </w:pPr>
            <w:r/>
            <w:r>
              <w:rPr>
                <w:rFonts w:ascii="Arial" w:hAnsi="Arial"/>
                <w:b w:val="0"/>
                <w:sz w:val="16"/>
              </w:rPr>
              <w:t>DELETE</w:t>
            </w:r>
          </w:p>
        </w:tc>
        <w:tc>
          <w:tcPr>
            <w:tcW w:type="dxa" w:w="4032"/>
            <w:vAlign w:val="center"/>
          </w:tcPr>
          <w:p>
            <w:pPr>
              <w:spacing w:after="20"/>
            </w:pPr>
            <w:r/>
            <w:r>
              <w:rPr>
                <w:rFonts w:ascii="Arial" w:hAnsi="Arial"/>
                <w:b w:val="0"/>
                <w:sz w:val="16"/>
              </w:rPr>
              <w:t>/api/attendance/:id</w:t>
            </w:r>
          </w:p>
        </w:tc>
        <w:tc>
          <w:tcPr>
            <w:tcW w:type="dxa" w:w="4176"/>
            <w:vAlign w:val="center"/>
          </w:tcPr>
          <w:p>
            <w:pPr>
              <w:spacing w:after="20"/>
            </w:pPr>
            <w:r/>
            <w:r>
              <w:rPr>
                <w:rFonts w:ascii="Arial" w:hAnsi="Arial"/>
                <w:b w:val="0"/>
                <w:sz w:val="16"/>
              </w:rPr>
              <w:t>Delete an attendance record.</w:t>
            </w:r>
          </w:p>
        </w:tc>
      </w:tr>
    </w:tbl>
    <w:p/>
    <w:p>
      <w:pPr>
        <w:pStyle w:val="Heading2"/>
      </w:pPr>
      <w:r>
        <w:t>3.2 Output Screenshots</w:t>
      </w:r>
    </w:p>
    <w:p>
      <w:r>
        <w:t>After running the application, replace the placeholders below with screenshots from your own browser. Do not submit these placeholders as actual output.</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26395F"/>
          </w:tcPr>
          <w:p>
            <w:pPr>
              <w:spacing w:after="20"/>
            </w:pPr>
            <w:r/>
            <w:r>
              <w:rPr>
                <w:rFonts w:ascii="Arial" w:hAnsi="Arial"/>
                <w:b/>
                <w:color w:val="FFFFFF"/>
                <w:sz w:val="17"/>
              </w:rPr>
              <w:t>Screenshot 1: Main Dashboard</w:t>
            </w:r>
          </w:p>
        </w:tc>
        <w:tc>
          <w:tcPr>
            <w:tcW w:type="dxa" w:w="4608"/>
            <w:vAlign w:val="center"/>
            <w:shd w:fill="26395F"/>
          </w:tcPr>
          <w:p>
            <w:pPr>
              <w:spacing w:after="20"/>
            </w:pPr>
            <w:r/>
            <w:r>
              <w:rPr>
                <w:rFonts w:ascii="Arial" w:hAnsi="Arial"/>
                <w:b/>
                <w:color w:val="FFFFFF"/>
                <w:sz w:val="17"/>
              </w:rPr>
              <w:t>Screenshot 2: Student Added / Attendance Marked</w:t>
            </w:r>
          </w:p>
        </w:tc>
      </w:tr>
      <w:tr>
        <w:tc>
          <w:tcPr>
            <w:tcW w:type="dxa" w:w="4608"/>
            <w:vAlign w:val="center"/>
          </w:tcPr>
          <w:p>
            <w:pPr>
              <w:spacing w:after="20"/>
            </w:pPr>
            <w:r/>
            <w:r>
              <w:rPr>
                <w:rFonts w:ascii="Arial" w:hAnsi="Arial"/>
                <w:b w:val="0"/>
                <w:sz w:val="16"/>
              </w:rPr>
              <w:br/>
              <w:br/>
              <w:br/>
              <w:t>[PASTE YOUR DASHBOARD SCREENSHOT HERE]</w:t>
              <w:br/>
              <w:br/>
              <w:br/>
            </w:r>
          </w:p>
        </w:tc>
        <w:tc>
          <w:tcPr>
            <w:tcW w:type="dxa" w:w="4608"/>
            <w:vAlign w:val="center"/>
          </w:tcPr>
          <w:p>
            <w:pPr>
              <w:spacing w:after="20"/>
            </w:pPr>
            <w:r/>
            <w:r>
              <w:rPr>
                <w:rFonts w:ascii="Arial" w:hAnsi="Arial"/>
                <w:b w:val="0"/>
                <w:sz w:val="16"/>
              </w:rPr>
              <w:br/>
              <w:br/>
              <w:br/>
              <w:t>[PASTE YOUR STUDENT LIST AND ATTENDANCE SCREENSHOT HERE]</w:t>
              <w:br/>
              <w:br/>
              <w:br/>
            </w:r>
          </w:p>
        </w:tc>
      </w:tr>
    </w:tbl>
    <w:p/>
    <w:p>
      <w:pPr>
        <w:pStyle w:val="Heading2"/>
      </w:pPr>
      <w:r>
        <w:t>3.3 Testing / Result</w:t>
      </w:r>
    </w:p>
    <w:p>
      <w:r>
        <w:t>Run each test and change the status only after observing the actual result.</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26395F"/>
          </w:tcPr>
          <w:p>
            <w:pPr>
              <w:spacing w:after="20"/>
            </w:pPr>
            <w:r/>
            <w:r>
              <w:rPr>
                <w:rFonts w:ascii="Arial" w:hAnsi="Arial"/>
                <w:b/>
                <w:color w:val="FFFFFF"/>
                <w:sz w:val="17"/>
              </w:rPr>
              <w:t>Feature Tested</w:t>
            </w:r>
          </w:p>
        </w:tc>
        <w:tc>
          <w:tcPr>
            <w:tcW w:type="dxa" w:w="5400"/>
            <w:vAlign w:val="center"/>
            <w:shd w:fill="26395F"/>
          </w:tcPr>
          <w:p>
            <w:pPr>
              <w:spacing w:after="20"/>
            </w:pPr>
            <w:r/>
            <w:r>
              <w:rPr>
                <w:rFonts w:ascii="Arial" w:hAnsi="Arial"/>
                <w:b/>
                <w:color w:val="FFFFFF"/>
                <w:sz w:val="17"/>
              </w:rPr>
              <w:t>Expected Result</w:t>
            </w:r>
          </w:p>
        </w:tc>
        <w:tc>
          <w:tcPr>
            <w:tcW w:type="dxa" w:w="1584"/>
            <w:vAlign w:val="center"/>
            <w:shd w:fill="26395F"/>
          </w:tcPr>
          <w:p>
            <w:pPr>
              <w:spacing w:after="20"/>
            </w:pPr>
            <w:r/>
            <w:r>
              <w:rPr>
                <w:rFonts w:ascii="Arial" w:hAnsi="Arial"/>
                <w:b/>
                <w:color w:val="FFFFFF"/>
                <w:sz w:val="17"/>
              </w:rPr>
              <w:t>Status</w:t>
            </w:r>
          </w:p>
        </w:tc>
      </w:tr>
      <w:tr>
        <w:tc>
          <w:tcPr>
            <w:tcW w:type="dxa" w:w="2376"/>
            <w:vAlign w:val="center"/>
          </w:tcPr>
          <w:p>
            <w:pPr>
              <w:spacing w:after="20"/>
            </w:pPr>
            <w:r/>
            <w:r>
              <w:rPr>
                <w:rFonts w:ascii="Arial" w:hAnsi="Arial"/>
                <w:b w:val="0"/>
                <w:sz w:val="16"/>
              </w:rPr>
              <w:t>Add student with valid details</w:t>
            </w:r>
          </w:p>
        </w:tc>
        <w:tc>
          <w:tcPr>
            <w:tcW w:type="dxa" w:w="5400"/>
            <w:vAlign w:val="center"/>
          </w:tcPr>
          <w:p>
            <w:pPr>
              <w:spacing w:after="20"/>
            </w:pPr>
            <w:r/>
            <w:r>
              <w:rPr>
                <w:rFonts w:ascii="Arial" w:hAnsi="Arial"/>
                <w:b w:val="0"/>
                <w:sz w:val="16"/>
              </w:rPr>
              <w:t>Student is saved and appears in the registered list.</w:t>
            </w:r>
          </w:p>
        </w:tc>
        <w:tc>
          <w:tcPr>
            <w:tcW w:type="dxa" w:w="1584"/>
            <w:vAlign w:val="center"/>
          </w:tcPr>
          <w:p>
            <w:pPr>
              <w:spacing w:after="20"/>
            </w:pPr>
            <w:r/>
            <w:r>
              <w:rPr>
                <w:rFonts w:ascii="Arial" w:hAnsi="Arial"/>
                <w:b w:val="0"/>
                <w:sz w:val="16"/>
              </w:rPr>
              <w:t>To be tested</w:t>
            </w:r>
          </w:p>
        </w:tc>
      </w:tr>
      <w:tr>
        <w:tc>
          <w:tcPr>
            <w:tcW w:type="dxa" w:w="2376"/>
            <w:vAlign w:val="center"/>
            <w:shd w:fill="F2F5FA"/>
          </w:tcPr>
          <w:p>
            <w:pPr>
              <w:spacing w:after="20"/>
            </w:pPr>
            <w:r/>
            <w:r>
              <w:rPr>
                <w:rFonts w:ascii="Arial" w:hAnsi="Arial"/>
                <w:b w:val="0"/>
                <w:sz w:val="16"/>
              </w:rPr>
              <w:t>Add duplicate roll number</w:t>
            </w:r>
          </w:p>
        </w:tc>
        <w:tc>
          <w:tcPr>
            <w:tcW w:type="dxa" w:w="5400"/>
            <w:vAlign w:val="center"/>
            <w:shd w:fill="F2F5FA"/>
          </w:tcPr>
          <w:p>
            <w:pPr>
              <w:spacing w:after="20"/>
            </w:pPr>
            <w:r/>
            <w:r>
              <w:rPr>
                <w:rFonts w:ascii="Arial" w:hAnsi="Arial"/>
                <w:b w:val="0"/>
                <w:sz w:val="16"/>
              </w:rPr>
              <w:t>Application shows a duplicate roll number message.</w:t>
            </w:r>
          </w:p>
        </w:tc>
        <w:tc>
          <w:tcPr>
            <w:tcW w:type="dxa" w:w="1584"/>
            <w:vAlign w:val="center"/>
            <w:shd w:fill="F2F5FA"/>
          </w:tcPr>
          <w:p>
            <w:pPr>
              <w:spacing w:after="20"/>
            </w:pPr>
            <w:r/>
            <w:r>
              <w:rPr>
                <w:rFonts w:ascii="Arial" w:hAnsi="Arial"/>
                <w:b w:val="0"/>
                <w:sz w:val="16"/>
              </w:rPr>
              <w:t>To be tested</w:t>
            </w:r>
          </w:p>
        </w:tc>
      </w:tr>
      <w:tr>
        <w:tc>
          <w:tcPr>
            <w:tcW w:type="dxa" w:w="2376"/>
            <w:vAlign w:val="center"/>
          </w:tcPr>
          <w:p>
            <w:pPr>
              <w:spacing w:after="20"/>
            </w:pPr>
            <w:r/>
            <w:r>
              <w:rPr>
                <w:rFonts w:ascii="Arial" w:hAnsi="Arial"/>
                <w:b w:val="0"/>
                <w:sz w:val="16"/>
              </w:rPr>
              <w:t>Mark attendance Present</w:t>
            </w:r>
          </w:p>
        </w:tc>
        <w:tc>
          <w:tcPr>
            <w:tcW w:type="dxa" w:w="5400"/>
            <w:vAlign w:val="center"/>
          </w:tcPr>
          <w:p>
            <w:pPr>
              <w:spacing w:after="20"/>
            </w:pPr>
            <w:r/>
            <w:r>
              <w:rPr>
                <w:rFonts w:ascii="Arial" w:hAnsi="Arial"/>
                <w:b w:val="0"/>
                <w:sz w:val="16"/>
              </w:rPr>
              <w:t>Present status is saved for the chosen date.</w:t>
            </w:r>
          </w:p>
        </w:tc>
        <w:tc>
          <w:tcPr>
            <w:tcW w:type="dxa" w:w="1584"/>
            <w:vAlign w:val="center"/>
          </w:tcPr>
          <w:p>
            <w:pPr>
              <w:spacing w:after="20"/>
            </w:pPr>
            <w:r/>
            <w:r>
              <w:rPr>
                <w:rFonts w:ascii="Arial" w:hAnsi="Arial"/>
                <w:b w:val="0"/>
                <w:sz w:val="16"/>
              </w:rPr>
              <w:t>To be tested</w:t>
            </w:r>
          </w:p>
        </w:tc>
      </w:tr>
      <w:tr>
        <w:tc>
          <w:tcPr>
            <w:tcW w:type="dxa" w:w="2376"/>
            <w:vAlign w:val="center"/>
            <w:shd w:fill="F2F5FA"/>
          </w:tcPr>
          <w:p>
            <w:pPr>
              <w:spacing w:after="20"/>
            </w:pPr>
            <w:r/>
            <w:r>
              <w:rPr>
                <w:rFonts w:ascii="Arial" w:hAnsi="Arial"/>
                <w:b w:val="0"/>
                <w:sz w:val="16"/>
              </w:rPr>
              <w:t>Mark attendance Absent</w:t>
            </w:r>
          </w:p>
        </w:tc>
        <w:tc>
          <w:tcPr>
            <w:tcW w:type="dxa" w:w="5400"/>
            <w:vAlign w:val="center"/>
            <w:shd w:fill="F2F5FA"/>
          </w:tcPr>
          <w:p>
            <w:pPr>
              <w:spacing w:after="20"/>
            </w:pPr>
            <w:r/>
            <w:r>
              <w:rPr>
                <w:rFonts w:ascii="Arial" w:hAnsi="Arial"/>
                <w:b w:val="0"/>
                <w:sz w:val="16"/>
              </w:rPr>
              <w:t>Absent status is saved for the chosen date.</w:t>
            </w:r>
          </w:p>
        </w:tc>
        <w:tc>
          <w:tcPr>
            <w:tcW w:type="dxa" w:w="1584"/>
            <w:vAlign w:val="center"/>
            <w:shd w:fill="F2F5FA"/>
          </w:tcPr>
          <w:p>
            <w:pPr>
              <w:spacing w:after="20"/>
            </w:pPr>
            <w:r/>
            <w:r>
              <w:rPr>
                <w:rFonts w:ascii="Arial" w:hAnsi="Arial"/>
                <w:b w:val="0"/>
                <w:sz w:val="16"/>
              </w:rPr>
              <w:t>To be tested</w:t>
            </w:r>
          </w:p>
        </w:tc>
      </w:tr>
      <w:tr>
        <w:tc>
          <w:tcPr>
            <w:tcW w:type="dxa" w:w="2376"/>
            <w:vAlign w:val="center"/>
          </w:tcPr>
          <w:p>
            <w:pPr>
              <w:spacing w:after="20"/>
            </w:pPr>
            <w:r/>
            <w:r>
              <w:rPr>
                <w:rFonts w:ascii="Arial" w:hAnsi="Arial"/>
                <w:b w:val="0"/>
                <w:sz w:val="16"/>
              </w:rPr>
              <w:t>Change selected date</w:t>
            </w:r>
          </w:p>
        </w:tc>
        <w:tc>
          <w:tcPr>
            <w:tcW w:type="dxa" w:w="5400"/>
            <w:vAlign w:val="center"/>
          </w:tcPr>
          <w:p>
            <w:pPr>
              <w:spacing w:after="20"/>
            </w:pPr>
            <w:r/>
            <w:r>
              <w:rPr>
                <w:rFonts w:ascii="Arial" w:hAnsi="Arial"/>
                <w:b w:val="0"/>
                <w:sz w:val="16"/>
              </w:rPr>
              <w:t>Only records for that date appear in the records table.</w:t>
            </w:r>
          </w:p>
        </w:tc>
        <w:tc>
          <w:tcPr>
            <w:tcW w:type="dxa" w:w="1584"/>
            <w:vAlign w:val="center"/>
          </w:tcPr>
          <w:p>
            <w:pPr>
              <w:spacing w:after="20"/>
            </w:pPr>
            <w:r/>
            <w:r>
              <w:rPr>
                <w:rFonts w:ascii="Arial" w:hAnsi="Arial"/>
                <w:b w:val="0"/>
                <w:sz w:val="16"/>
              </w:rPr>
              <w:t>To be tested</w:t>
            </w:r>
          </w:p>
        </w:tc>
      </w:tr>
      <w:tr>
        <w:tc>
          <w:tcPr>
            <w:tcW w:type="dxa" w:w="2376"/>
            <w:vAlign w:val="center"/>
            <w:shd w:fill="F2F5FA"/>
          </w:tcPr>
          <w:p>
            <w:pPr>
              <w:spacing w:after="20"/>
            </w:pPr>
            <w:r/>
            <w:r>
              <w:rPr>
                <w:rFonts w:ascii="Arial" w:hAnsi="Arial"/>
                <w:b w:val="0"/>
                <w:sz w:val="16"/>
              </w:rPr>
              <w:t>Delete student</w:t>
            </w:r>
          </w:p>
        </w:tc>
        <w:tc>
          <w:tcPr>
            <w:tcW w:type="dxa" w:w="5400"/>
            <w:vAlign w:val="center"/>
            <w:shd w:fill="F2F5FA"/>
          </w:tcPr>
          <w:p>
            <w:pPr>
              <w:spacing w:after="20"/>
            </w:pPr>
            <w:r/>
            <w:r>
              <w:rPr>
                <w:rFonts w:ascii="Arial" w:hAnsi="Arial"/>
                <w:b w:val="0"/>
                <w:sz w:val="16"/>
              </w:rPr>
              <w:t>Student and related attendance records are removed.</w:t>
            </w:r>
          </w:p>
        </w:tc>
        <w:tc>
          <w:tcPr>
            <w:tcW w:type="dxa" w:w="1584"/>
            <w:vAlign w:val="center"/>
            <w:shd w:fill="F2F5FA"/>
          </w:tcPr>
          <w:p>
            <w:pPr>
              <w:spacing w:after="20"/>
            </w:pPr>
            <w:r/>
            <w:r>
              <w:rPr>
                <w:rFonts w:ascii="Arial" w:hAnsi="Arial"/>
                <w:b w:val="0"/>
                <w:sz w:val="16"/>
              </w:rPr>
              <w:t>To be tested</w:t>
            </w:r>
          </w:p>
        </w:tc>
      </w:tr>
    </w:tbl>
    <w:p/>
    <w:p>
      <w:pPr>
        <w:pStyle w:val="Heading1"/>
      </w:pPr>
      <w:r>
        <w:t>4. Conclusion</w:t>
      </w:r>
    </w:p>
    <w:p>
      <w:r>
        <w:t>The Student Attendance Management System demonstrates how a full stack web application can simplify attendance recording. The React interface provides forms and tables, the Express backend exposes REST API endpoints, and MongoDB stores student and attendance data. The project includes student management, date-wise attendance marking, attendance record viewing, and a basic summary. Future improvements could include teacher login, role-based access, CSV/PDF reports, monthly attendance percentages, and deployment to a hosting service.</w:t>
      </w:r>
    </w:p>
    <w:p>
      <w:pPr>
        <w:pStyle w:val="Heading1"/>
      </w:pPr>
      <w:r>
        <w:t>Beginner Notes for Demonstration</w:t>
      </w:r>
    </w:p>
    <w:p>
      <w:pPr>
        <w:pStyle w:val="ListBullet"/>
      </w:pPr>
      <w:r>
        <w:t>Start MongoDB first, then start the backend, then start the frontend in separate terminals.</w:t>
      </w:r>
    </w:p>
    <w:p>
      <w:pPr>
        <w:pStyle w:val="ListBullet"/>
      </w:pPr>
      <w:r>
        <w:t>Add sample students before trying to mark attendance.</w:t>
      </w:r>
    </w:p>
    <w:p>
      <w:pPr>
        <w:pStyle w:val="ListBullet"/>
      </w:pPr>
      <w:r>
        <w:t>Use a date in the date picker and demonstrate both Present and Absent.</w:t>
      </w:r>
    </w:p>
    <w:p>
      <w:pPr>
        <w:pStyle w:val="ListBullet"/>
      </w:pPr>
      <w:r>
        <w:t>Refresh the browser to demonstrate that data is stored in MongoDB and loaded again.</w:t>
      </w:r>
    </w:p>
    <w:p>
      <w:pPr>
        <w:pStyle w:val="ListBullet"/>
      </w:pPr>
      <w:r>
        <w:t>Take screenshots only after your own application is running successfully.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Student Attendance Management System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537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37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37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